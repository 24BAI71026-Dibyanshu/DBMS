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24EF24CA" w14:textId="407BF03A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Student Name: </w:t>
      </w:r>
      <w:r w:rsidR="00E80B8B">
        <w:rPr>
          <w:rFonts w:ascii="Times New Roman" w:hAnsi="Times New Roman" w:cs="Times New Roman"/>
          <w:bCs/>
        </w:rPr>
        <w:t>Dibyanshu Kumar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 UID:</w:t>
      </w:r>
      <w:r w:rsidRPr="00D47CBC">
        <w:rPr>
          <w:rFonts w:ascii="Times New Roman" w:hAnsi="Times New Roman" w:cs="Times New Roman"/>
          <w:bCs/>
        </w:rPr>
        <w:t>24BAI7</w:t>
      </w:r>
      <w:r w:rsidR="00E80B8B">
        <w:rPr>
          <w:rFonts w:ascii="Times New Roman" w:hAnsi="Times New Roman" w:cs="Times New Roman"/>
          <w:bCs/>
        </w:rPr>
        <w:t>1026</w:t>
      </w:r>
    </w:p>
    <w:p w14:paraId="05630D89" w14:textId="77946085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Branch: </w:t>
      </w:r>
      <w:r w:rsidRPr="00D47CBC">
        <w:rPr>
          <w:rFonts w:ascii="Times New Roman" w:hAnsi="Times New Roman" w:cs="Times New Roman"/>
          <w:bCs/>
        </w:rPr>
        <w:t>Computer Science &amp; Engineering (AIML)</w:t>
      </w:r>
      <w:r w:rsidRPr="00D47CBC">
        <w:rPr>
          <w:rFonts w:ascii="Times New Roman" w:hAnsi="Times New Roman" w:cs="Times New Roman"/>
          <w:b/>
        </w:rPr>
        <w:tab/>
        <w:t xml:space="preserve"> Section/Group:</w:t>
      </w:r>
      <w:r w:rsidRPr="00D47CBC">
        <w:rPr>
          <w:rFonts w:ascii="Times New Roman" w:hAnsi="Times New Roman" w:cs="Times New Roman"/>
          <w:bCs/>
        </w:rPr>
        <w:t>24AIT-KRG1/G</w:t>
      </w:r>
      <w:r w:rsidR="00260AFB" w:rsidRPr="00D47CBC">
        <w:rPr>
          <w:rFonts w:ascii="Times New Roman" w:hAnsi="Times New Roman" w:cs="Times New Roman"/>
          <w:bCs/>
        </w:rPr>
        <w:t>2</w:t>
      </w:r>
    </w:p>
    <w:p w14:paraId="440B046E" w14:textId="26617C3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Semester:</w:t>
      </w:r>
      <w:r w:rsidRPr="00D47CBC">
        <w:rPr>
          <w:rFonts w:ascii="Times New Roman" w:hAnsi="Times New Roman" w:cs="Times New Roman"/>
          <w:bCs/>
        </w:rPr>
        <w:t>4th</w:t>
      </w:r>
      <w:r w:rsidRPr="00D47CBC">
        <w:rPr>
          <w:rFonts w:ascii="Times New Roman" w:hAnsi="Times New Roman" w:cs="Times New Roman"/>
          <w:b/>
        </w:rPr>
        <w:t xml:space="preserve">                      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75B5CA9F" w14:textId="41C9785D" w:rsidR="009B54D9" w:rsidRPr="00D47CBC" w:rsidRDefault="009B54D9" w:rsidP="009B54D9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Subject Name: </w:t>
      </w:r>
      <w:r w:rsidRPr="00D47CBC">
        <w:rPr>
          <w:rFonts w:ascii="Times New Roman" w:hAnsi="Times New Roman" w:cs="Times New Roman"/>
        </w:rPr>
        <w:t xml:space="preserve">DBMS </w:t>
      </w:r>
    </w:p>
    <w:p w14:paraId="194D6A0A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27E98CEC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5536995C" w14:textId="45CFF1A1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 xml:space="preserve">1. Aim </w:t>
      </w:r>
    </w:p>
    <w:p w14:paraId="7E23A357" w14:textId="039C37E3" w:rsidR="00FC6762" w:rsidRPr="00FC6762" w:rsidRDefault="00FC6762" w:rsidP="00FC6762">
      <w:pPr>
        <w:rPr>
          <w:lang w:val="en-IN"/>
        </w:rPr>
      </w:pPr>
      <w:r w:rsidRPr="00FC6762">
        <w:rPr>
          <w:lang w:val="en-IN"/>
        </w:rPr>
        <w:t xml:space="preserve">To understand the basic structure of a PL/SQL program by creating and executing a simple PL/SQL block that includes </w:t>
      </w:r>
      <w:r w:rsidRPr="00FC6762">
        <w:rPr>
          <w:b/>
          <w:bCs/>
          <w:lang w:val="en-IN"/>
        </w:rPr>
        <w:t>declaration</w:t>
      </w:r>
      <w:r w:rsidRPr="00FC6762">
        <w:rPr>
          <w:lang w:val="en-IN"/>
        </w:rPr>
        <w:t xml:space="preserve"> and </w:t>
      </w:r>
      <w:r w:rsidRPr="00FC6762">
        <w:rPr>
          <w:b/>
          <w:bCs/>
          <w:lang w:val="en-IN"/>
        </w:rPr>
        <w:t>execution</w:t>
      </w:r>
      <w:r w:rsidRPr="00FC6762">
        <w:rPr>
          <w:lang w:val="en-IN"/>
        </w:rPr>
        <w:t xml:space="preserve"> sections, and to display output using built-in procedures.</w:t>
      </w:r>
    </w:p>
    <w:p w14:paraId="2AA63650" w14:textId="383E4142" w:rsidR="00DB2CB3" w:rsidRPr="00D47CBC" w:rsidRDefault="00DB2CB3">
      <w:pPr>
        <w:rPr>
          <w:rFonts w:ascii="Times New Roman" w:hAnsi="Times New Roman" w:cs="Times New Roman"/>
        </w:rPr>
      </w:pPr>
    </w:p>
    <w:p w14:paraId="457E7760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2. Objective of the Session</w:t>
      </w:r>
    </w:p>
    <w:p w14:paraId="407BC864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understand the basic structure of an Oracle PL/SQL block</w:t>
      </w:r>
    </w:p>
    <w:p w14:paraId="67C37E9D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learn variable declaration and initialization in PL/SQL</w:t>
      </w:r>
    </w:p>
    <w:p w14:paraId="51DD4884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implement procedural logic using the BEGIN–END execution block</w:t>
      </w:r>
    </w:p>
    <w:p w14:paraId="3133D6FB" w14:textId="77777777" w:rsidR="00E80B8B" w:rsidRPr="002532E9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display output using built-in procedures such as DBMS_OUTPUT.PUT_LINE</w:t>
      </w:r>
    </w:p>
    <w:p w14:paraId="2CCB2BA8" w14:textId="77777777" w:rsidR="00E80B8B" w:rsidRDefault="00E80B8B" w:rsidP="00E80B8B">
      <w:pPr>
        <w:numPr>
          <w:ilvl w:val="0"/>
          <w:numId w:val="20"/>
        </w:numPr>
        <w:rPr>
          <w:lang w:val="en-IN"/>
        </w:rPr>
      </w:pPr>
      <w:r w:rsidRPr="002532E9">
        <w:rPr>
          <w:lang w:val="en-IN"/>
        </w:rPr>
        <w:t>To strengthen foundational PL/SQL skills required for database programming, backend development, and technical interviews</w:t>
      </w:r>
    </w:p>
    <w:p w14:paraId="4B0E1678" w14:textId="07A3BCB4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.</w:t>
      </w:r>
    </w:p>
    <w:p w14:paraId="32E857D2" w14:textId="6259E980" w:rsidR="00DB2CB3" w:rsidRDefault="00000000">
      <w:pPr>
        <w:rPr>
          <w:rFonts w:ascii="Times New Roman" w:hAnsi="Times New Roman" w:cs="Times New Roman"/>
          <w:b/>
          <w:sz w:val="26"/>
        </w:rPr>
      </w:pPr>
      <w:r w:rsidRPr="00D47CBC">
        <w:rPr>
          <w:rFonts w:ascii="Times New Roman" w:hAnsi="Times New Roman" w:cs="Times New Roman"/>
          <w:b/>
          <w:sz w:val="26"/>
        </w:rPr>
        <w:t xml:space="preserve">3. </w:t>
      </w:r>
      <w:r w:rsidR="00FC6762">
        <w:rPr>
          <w:rFonts w:ascii="Times New Roman" w:hAnsi="Times New Roman" w:cs="Times New Roman"/>
          <w:b/>
          <w:sz w:val="26"/>
        </w:rPr>
        <w:t>Theory</w:t>
      </w:r>
    </w:p>
    <w:p w14:paraId="53E97EAD" w14:textId="77777777" w:rsidR="00FC6762" w:rsidRPr="00FC6762" w:rsidRDefault="00000000" w:rsidP="00FC6762">
      <w:pPr>
        <w:rPr>
          <w:lang w:val="en-IN"/>
        </w:rPr>
      </w:pPr>
      <w:r w:rsidRPr="00D47CBC">
        <w:rPr>
          <w:rFonts w:ascii="Times New Roman" w:hAnsi="Times New Roman" w:cs="Times New Roman"/>
        </w:rPr>
        <w:t xml:space="preserve">1. </w:t>
      </w:r>
      <w:r w:rsidR="00FC6762" w:rsidRPr="00FC6762">
        <w:rPr>
          <w:lang w:val="en-IN"/>
        </w:rPr>
        <w:t>A PL/SQL block consists of three main sections:</w:t>
      </w:r>
    </w:p>
    <w:p w14:paraId="3FAD9BBF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Declaration Section (DECLARE)</w:t>
      </w:r>
    </w:p>
    <w:p w14:paraId="023CD39E" w14:textId="77777777" w:rsidR="00FC6762" w:rsidRPr="00FC6762" w:rsidRDefault="00FC6762" w:rsidP="00FC6762">
      <w:pPr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lastRenderedPageBreak/>
        <w:t>Variables, constants, cursors are declared here.</w:t>
      </w:r>
    </w:p>
    <w:p w14:paraId="728F1715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Execution Section (BEGIN … END)</w:t>
      </w:r>
    </w:p>
    <w:p w14:paraId="767573CB" w14:textId="77777777" w:rsidR="00FC6762" w:rsidRPr="00FC6762" w:rsidRDefault="00FC6762" w:rsidP="00FC67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Contains executable statements.</w:t>
      </w:r>
    </w:p>
    <w:p w14:paraId="12E82A8F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Exception Section (EXCEPTION)</w:t>
      </w:r>
      <w:r w:rsidRPr="00FC6762">
        <w:rPr>
          <w:rFonts w:ascii="Times New Roman" w:hAnsi="Times New Roman" w:cs="Times New Roman"/>
          <w:lang w:val="en-IN"/>
        </w:rPr>
        <w:t xml:space="preserve"> </w:t>
      </w:r>
      <w:r w:rsidRPr="00FC6762">
        <w:rPr>
          <w:rFonts w:ascii="Times New Roman" w:hAnsi="Times New Roman" w:cs="Times New Roman"/>
          <w:i/>
          <w:iCs/>
          <w:lang w:val="en-IN"/>
        </w:rPr>
        <w:t>(optional)</w:t>
      </w:r>
    </w:p>
    <w:p w14:paraId="6FB57482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Think of it like a human:</w:t>
      </w:r>
    </w:p>
    <w:p w14:paraId="1F4380C9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DECLARE</w:t>
      </w:r>
      <w:r w:rsidRPr="00FC6762">
        <w:rPr>
          <w:rFonts w:ascii="Times New Roman" w:hAnsi="Times New Roman" w:cs="Times New Roman"/>
          <w:lang w:val="en-IN"/>
        </w:rPr>
        <w:t xml:space="preserve"> → Memory</w:t>
      </w:r>
    </w:p>
    <w:p w14:paraId="7BB065AC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BEGIN</w:t>
      </w:r>
      <w:r w:rsidRPr="00FC6762">
        <w:rPr>
          <w:rFonts w:ascii="Times New Roman" w:hAnsi="Times New Roman" w:cs="Times New Roman"/>
          <w:lang w:val="en-IN"/>
        </w:rPr>
        <w:t xml:space="preserve"> → Action</w:t>
      </w:r>
    </w:p>
    <w:p w14:paraId="393982B4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END</w:t>
      </w:r>
      <w:r w:rsidRPr="00FC6762">
        <w:rPr>
          <w:rFonts w:ascii="Times New Roman" w:hAnsi="Times New Roman" w:cs="Times New Roman"/>
          <w:lang w:val="en-IN"/>
        </w:rPr>
        <w:t xml:space="preserve"> → Closure</w:t>
      </w:r>
    </w:p>
    <w:p w14:paraId="40663228" w14:textId="6E57F9BF" w:rsidR="00FC6762" w:rsidRPr="00D47CBC" w:rsidRDefault="00FC6762" w:rsidP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4. Problem Statement</w:t>
      </w:r>
    </w:p>
    <w:p w14:paraId="0294CDDC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 xml:space="preserve">Design and implement a simple PL/SQL program that demonstrates the </w:t>
      </w:r>
      <w:r w:rsidRPr="00FC6762">
        <w:rPr>
          <w:rFonts w:ascii="Times New Roman" w:hAnsi="Times New Roman" w:cs="Times New Roman"/>
          <w:b/>
          <w:bCs/>
          <w:lang w:val="en-IN"/>
        </w:rPr>
        <w:t>basic structure of a PL/SQL block</w:t>
      </w:r>
      <w:r w:rsidRPr="00FC6762">
        <w:rPr>
          <w:rFonts w:ascii="Times New Roman" w:hAnsi="Times New Roman" w:cs="Times New Roman"/>
          <w:lang w:val="en-IN"/>
        </w:rPr>
        <w:t>.</w:t>
      </w:r>
      <w:r w:rsidRPr="00FC6762">
        <w:rPr>
          <w:rFonts w:ascii="Times New Roman" w:hAnsi="Times New Roman" w:cs="Times New Roman"/>
          <w:lang w:val="en-IN"/>
        </w:rPr>
        <w:br/>
        <w:t>The program should:</w:t>
      </w:r>
    </w:p>
    <w:p w14:paraId="21AA25D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Declare variables for employee details</w:t>
      </w:r>
    </w:p>
    <w:p w14:paraId="1779CC46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to those variables</w:t>
      </w:r>
    </w:p>
    <w:p w14:paraId="369E61E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the values using output statements</w:t>
      </w:r>
    </w:p>
    <w:p w14:paraId="6C101799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3174D86B" w14:textId="50561FDC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</w:t>
      </w:r>
      <w:r w:rsidRPr="00D47CBC">
        <w:rPr>
          <w:rFonts w:ascii="Times New Roman" w:hAnsi="Times New Roman" w:cs="Times New Roman"/>
          <w:b/>
          <w:sz w:val="26"/>
        </w:rPr>
        <w:t>. Procedure of the Practical</w:t>
      </w:r>
    </w:p>
    <w:p w14:paraId="3F6DAF6B" w14:textId="07D97E52" w:rsidR="00FC6762" w:rsidRPr="00FC6762" w:rsidRDefault="00FC6762" w:rsidP="00FC6762">
      <w:pPr>
        <w:pStyle w:val="ListParagraph"/>
        <w:numPr>
          <w:ilvl w:val="0"/>
          <w:numId w:val="16"/>
        </w:numPr>
        <w:rPr>
          <w:lang w:val="en-IN"/>
        </w:rPr>
      </w:pPr>
      <w:r w:rsidRPr="00FC6762">
        <w:rPr>
          <w:lang w:val="en-IN"/>
        </w:rPr>
        <w:t xml:space="preserve">Open </w:t>
      </w:r>
      <w:proofErr w:type="spellStart"/>
      <w:r w:rsidRPr="00FC6762">
        <w:rPr>
          <w:b/>
          <w:bCs/>
          <w:lang w:val="en-IN"/>
        </w:rPr>
        <w:t>pgAdmin</w:t>
      </w:r>
      <w:proofErr w:type="spellEnd"/>
      <w:r w:rsidRPr="00FC6762">
        <w:rPr>
          <w:b/>
          <w:bCs/>
          <w:lang w:val="en-IN"/>
        </w:rPr>
        <w:t xml:space="preserve"> / SQL environment</w:t>
      </w:r>
      <w:r w:rsidRPr="00FC6762">
        <w:rPr>
          <w:lang w:val="en-IN"/>
        </w:rPr>
        <w:t xml:space="preserve"> (conceptual PL/SQL execution).</w:t>
      </w:r>
    </w:p>
    <w:p w14:paraId="6DEF69F2" w14:textId="56F11F8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Enable server output:</w:t>
      </w:r>
    </w:p>
    <w:p w14:paraId="01C67F8D" w14:textId="777777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SET SERVER OUTPUT ON;</w:t>
      </w:r>
    </w:p>
    <w:p w14:paraId="305A6604" w14:textId="30066E6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Write a PL/SQL block with:</w:t>
      </w:r>
    </w:p>
    <w:p w14:paraId="17086832" w14:textId="0D0107A0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ID</w:t>
      </w:r>
    </w:p>
    <w:p w14:paraId="3891F73E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Name</w:t>
      </w:r>
    </w:p>
    <w:p w14:paraId="52C6DE63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Salary</w:t>
      </w:r>
    </w:p>
    <w:p w14:paraId="324E6624" w14:textId="09A2ECDF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inside the execution section.</w:t>
      </w:r>
    </w:p>
    <w:p w14:paraId="04B13552" w14:textId="58EF08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output using DBMS_OUTPUT.PUT_LINE.</w:t>
      </w:r>
    </w:p>
    <w:p w14:paraId="7D429D7F" w14:textId="655E2739" w:rsidR="00DB2CB3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Execute the block and observe the output.</w:t>
      </w:r>
    </w:p>
    <w:p w14:paraId="3CA8D16C" w14:textId="77777777" w:rsid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5F195517" w14:textId="77777777" w:rsidR="00FC6762" w:rsidRP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7FA10FE9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5. I/O Analysis (Input / Output Analysis)</w:t>
      </w:r>
    </w:p>
    <w:p w14:paraId="60EC6ABC" w14:textId="69E23822" w:rsidR="00DB2CB3" w:rsidRPr="00F0402B" w:rsidRDefault="00000000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Input: 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FC6762" w:rsidRPr="00F0402B" w14:paraId="0D65D1C7" w14:textId="77777777" w:rsidTr="00F0402B">
        <w:tc>
          <w:tcPr>
            <w:tcW w:w="4315" w:type="dxa"/>
          </w:tcPr>
          <w:p w14:paraId="2C24F985" w14:textId="1924E5F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 xml:space="preserve">Variable </w:t>
            </w:r>
          </w:p>
        </w:tc>
        <w:tc>
          <w:tcPr>
            <w:tcW w:w="4315" w:type="dxa"/>
          </w:tcPr>
          <w:p w14:paraId="21852EEC" w14:textId="710BDDD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C6762" w14:paraId="27567C3F" w14:textId="77777777" w:rsidTr="00F0402B">
        <w:trPr>
          <w:trHeight w:val="319"/>
        </w:trPr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  <w:gridCol w:w="81"/>
            </w:tblGrid>
            <w:tr w:rsidR="00FC6762" w:rsidRPr="00FC6762" w14:paraId="2836CECF" w14:textId="77777777" w:rsidTr="00F040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B89DA" w14:textId="44E70CFC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1E045B7F" w14:textId="311B698D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62D820F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FC6762" w:rsidRPr="00FC6762" w14:paraId="51C0CAAD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9FECD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101</w:t>
                  </w:r>
                </w:p>
              </w:tc>
            </w:tr>
          </w:tbl>
          <w:p w14:paraId="6AE326DA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6C619C30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FC6762" w:rsidRPr="00FC6762" w14:paraId="60D2065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43478" w14:textId="2025673E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414DCD8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BE94AE3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7"/>
            </w:tblGrid>
            <w:tr w:rsidR="00FC6762" w:rsidRPr="00FC6762" w14:paraId="4C31BD7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0935A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Rahul Sharma</w:t>
                  </w:r>
                </w:p>
              </w:tc>
            </w:tr>
          </w:tbl>
          <w:p w14:paraId="7FEAC3AC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1BA9D5D2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  <w:gridCol w:w="81"/>
            </w:tblGrid>
            <w:tr w:rsidR="00FC6762" w:rsidRPr="00FC6762" w14:paraId="73519858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16CFA" w14:textId="6DBBC1E8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</w:t>
                  </w:r>
                  <w:r w:rsidR="00FC6762"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_salary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5AAE7F2C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B1BD45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FC6762" w:rsidRPr="00FC6762" w14:paraId="61955AB1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9080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45000</w:t>
                  </w:r>
                </w:p>
              </w:tc>
            </w:tr>
          </w:tbl>
          <w:p w14:paraId="78B6E631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</w:tbl>
    <w:p w14:paraId="0C663E57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0F83E59C" w14:textId="18A62635" w:rsidR="00DB2CB3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</w:rPr>
        <w:t xml:space="preserve">Output: </w:t>
      </w:r>
    </w:p>
    <w:p w14:paraId="77D4F74B" w14:textId="77777777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>Employee ID     : 101</w:t>
      </w:r>
    </w:p>
    <w:p w14:paraId="401FFCB8" w14:textId="77777777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>Employee Name   : Rahul Sharma</w:t>
      </w:r>
    </w:p>
    <w:p w14:paraId="61E6B191" w14:textId="262EFE14" w:rsidR="00F0402B" w:rsidRPr="00D47CBC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>Employee Salary : 45000</w:t>
      </w:r>
    </w:p>
    <w:p w14:paraId="520C3F87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SQL Implementation (</w:t>
      </w:r>
      <w:proofErr w:type="spellStart"/>
      <w:r w:rsidRPr="00D47CBC">
        <w:rPr>
          <w:rFonts w:ascii="Times New Roman" w:hAnsi="Times New Roman" w:cs="Times New Roman"/>
          <w:b/>
          <w:sz w:val="26"/>
        </w:rPr>
        <w:t>PgAdmin</w:t>
      </w:r>
      <w:proofErr w:type="spellEnd"/>
      <w:r w:rsidRPr="00D47CBC">
        <w:rPr>
          <w:rFonts w:ascii="Times New Roman" w:hAnsi="Times New Roman" w:cs="Times New Roman"/>
          <w:b/>
          <w:sz w:val="26"/>
        </w:rPr>
        <w:t xml:space="preserve"> / PostgreSQL)</w:t>
      </w:r>
    </w:p>
    <w:p w14:paraId="3586536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DECLARE</w:t>
      </w:r>
    </w:p>
    <w:p w14:paraId="34578A99" w14:textId="77777777" w:rsid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  NUMBER := 101;</w:t>
      </w:r>
    </w:p>
    <w:p w14:paraId="28CB3561" w14:textId="3303D03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VARCHAR2(50) := 'Amit Sharma';</w:t>
      </w:r>
    </w:p>
    <w:p w14:paraId="16CB9EAF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emp_salary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NUMBER := 45000;</w:t>
      </w:r>
    </w:p>
    <w:p w14:paraId="1C936E40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BEGIN</w:t>
      </w:r>
    </w:p>
    <w:p w14:paraId="5EF95C7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Details');</w:t>
      </w:r>
    </w:p>
    <w:p w14:paraId="1F5C816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DBMS_OUTPUT.PUT_LINE('----------------');</w:t>
      </w:r>
    </w:p>
    <w:p w14:paraId="3ADCBC7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ID    :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4136BA4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DBMS_OUTPUT.PUT_LINE('Employee Name  :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6B94431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lastRenderedPageBreak/>
        <w:t xml:space="preserve">    DBMS_OUTPUT.PUT_LINE('Employee Salary: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emp_salary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121329E1" w14:textId="31DE2C96" w:rsidR="00D47CBC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END;</w:t>
      </w:r>
    </w:p>
    <w:p w14:paraId="07D17109" w14:textId="1427CE0E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7</w:t>
      </w:r>
      <w:r w:rsidRPr="00D47CBC">
        <w:rPr>
          <w:rFonts w:ascii="Times New Roman" w:hAnsi="Times New Roman" w:cs="Times New Roman"/>
          <w:b/>
          <w:sz w:val="26"/>
        </w:rPr>
        <w:t>. Learning Outcome</w:t>
      </w:r>
      <w:r w:rsidR="00D47CBC">
        <w:rPr>
          <w:rFonts w:ascii="Times New Roman" w:hAnsi="Times New Roman" w:cs="Times New Roman"/>
          <w:b/>
          <w:sz w:val="26"/>
        </w:rPr>
        <w:t>s</w:t>
      </w:r>
    </w:p>
    <w:p w14:paraId="60671F91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Understand the </w:t>
      </w:r>
      <w:r w:rsidRPr="00F0402B">
        <w:rPr>
          <w:rFonts w:ascii="Times New Roman" w:hAnsi="Times New Roman" w:cs="Times New Roman"/>
          <w:b/>
          <w:bCs/>
          <w:lang w:val="en-IN"/>
        </w:rPr>
        <w:t>basic structure of a PL/SQL block</w:t>
      </w:r>
    </w:p>
    <w:p w14:paraId="6F32EA65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Declare and initialize variables in PL/SQL</w:t>
      </w:r>
    </w:p>
    <w:p w14:paraId="0F57140A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Use the </w:t>
      </w:r>
      <w:r w:rsidRPr="00F0402B">
        <w:rPr>
          <w:rFonts w:ascii="Times New Roman" w:hAnsi="Times New Roman" w:cs="Times New Roman"/>
          <w:b/>
          <w:bCs/>
          <w:lang w:val="en-IN"/>
        </w:rPr>
        <w:t>BEGIN–END</w:t>
      </w:r>
      <w:r w:rsidRPr="00F0402B">
        <w:rPr>
          <w:rFonts w:ascii="Times New Roman" w:hAnsi="Times New Roman" w:cs="Times New Roman"/>
          <w:lang w:val="en-IN"/>
        </w:rPr>
        <w:t xml:space="preserve"> execution block</w:t>
      </w:r>
    </w:p>
    <w:p w14:paraId="1AA8741D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Display output using DBMS_OUTPUT.PUT_LINE</w:t>
      </w:r>
    </w:p>
    <w:p w14:paraId="4B7B4404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Develop confidence in writing simple procedural database programs</w:t>
      </w:r>
    </w:p>
    <w:p w14:paraId="6F64CA0E" w14:textId="77777777" w:rsidR="00461B65" w:rsidRPr="00D47CBC" w:rsidRDefault="00461B65" w:rsidP="00461B6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8FB4388" w14:textId="66EADB2C" w:rsidR="00DB2CB3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47CBC"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7AC72417" w14:textId="64A39980" w:rsidR="00461B65" w:rsidRPr="00D47CBC" w:rsidRDefault="00E80B8B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E80B8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344B8C3" wp14:editId="01C32A4F">
            <wp:extent cx="5486400" cy="4180205"/>
            <wp:effectExtent l="0" t="0" r="0" b="0"/>
            <wp:docPr id="352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8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B65" w:rsidRPr="00D47CB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2FD3" w14:textId="77777777" w:rsidR="006236D3" w:rsidRDefault="006236D3" w:rsidP="009B54D9">
      <w:pPr>
        <w:spacing w:after="0" w:line="240" w:lineRule="auto"/>
      </w:pPr>
      <w:r>
        <w:separator/>
      </w:r>
    </w:p>
  </w:endnote>
  <w:endnote w:type="continuationSeparator" w:id="0">
    <w:p w14:paraId="0689FBB1" w14:textId="77777777" w:rsidR="006236D3" w:rsidRDefault="006236D3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FF67" w14:textId="77777777" w:rsidR="006236D3" w:rsidRDefault="006236D3" w:rsidP="009B54D9">
      <w:pPr>
        <w:spacing w:after="0" w:line="240" w:lineRule="auto"/>
      </w:pPr>
      <w:r>
        <w:separator/>
      </w:r>
    </w:p>
  </w:footnote>
  <w:footnote w:type="continuationSeparator" w:id="0">
    <w:p w14:paraId="4E92480A" w14:textId="77777777" w:rsidR="006236D3" w:rsidRDefault="006236D3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05BCA"/>
    <w:multiLevelType w:val="multilevel"/>
    <w:tmpl w:val="226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B6F34"/>
    <w:multiLevelType w:val="hybridMultilevel"/>
    <w:tmpl w:val="C7908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2C5ADE"/>
    <w:multiLevelType w:val="hybridMultilevel"/>
    <w:tmpl w:val="DF682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2B6B6A"/>
    <w:multiLevelType w:val="multilevel"/>
    <w:tmpl w:val="3E3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24694"/>
    <w:multiLevelType w:val="multilevel"/>
    <w:tmpl w:val="B47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76B02"/>
    <w:multiLevelType w:val="multilevel"/>
    <w:tmpl w:val="FC7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6218B"/>
    <w:multiLevelType w:val="multilevel"/>
    <w:tmpl w:val="25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E46EA"/>
    <w:multiLevelType w:val="hybridMultilevel"/>
    <w:tmpl w:val="ADBA4A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1580A"/>
    <w:multiLevelType w:val="multilevel"/>
    <w:tmpl w:val="A58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4C28D5"/>
    <w:multiLevelType w:val="multilevel"/>
    <w:tmpl w:val="3BF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F7BC8"/>
    <w:multiLevelType w:val="multilevel"/>
    <w:tmpl w:val="E53A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  <w:num w:numId="10" w16cid:durableId="1767069190">
    <w:abstractNumId w:val="12"/>
  </w:num>
  <w:num w:numId="11" w16cid:durableId="1639532047">
    <w:abstractNumId w:val="17"/>
  </w:num>
  <w:num w:numId="12" w16cid:durableId="1828856811">
    <w:abstractNumId w:val="19"/>
  </w:num>
  <w:num w:numId="13" w16cid:durableId="136728773">
    <w:abstractNumId w:val="13"/>
  </w:num>
  <w:num w:numId="14" w16cid:durableId="1914970625">
    <w:abstractNumId w:val="16"/>
  </w:num>
  <w:num w:numId="15" w16cid:durableId="991635969">
    <w:abstractNumId w:val="15"/>
  </w:num>
  <w:num w:numId="16" w16cid:durableId="470489479">
    <w:abstractNumId w:val="10"/>
  </w:num>
  <w:num w:numId="17" w16cid:durableId="800804668">
    <w:abstractNumId w:val="11"/>
  </w:num>
  <w:num w:numId="18" w16cid:durableId="105853511">
    <w:abstractNumId w:val="18"/>
  </w:num>
  <w:num w:numId="19" w16cid:durableId="1792241097">
    <w:abstractNumId w:val="14"/>
  </w:num>
  <w:num w:numId="20" w16cid:durableId="307394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A1"/>
    <w:rsid w:val="00130188"/>
    <w:rsid w:val="0015074B"/>
    <w:rsid w:val="001F5389"/>
    <w:rsid w:val="00260AFB"/>
    <w:rsid w:val="0029639D"/>
    <w:rsid w:val="00326F90"/>
    <w:rsid w:val="00461B65"/>
    <w:rsid w:val="006236D3"/>
    <w:rsid w:val="00855037"/>
    <w:rsid w:val="00874EE2"/>
    <w:rsid w:val="008B50B9"/>
    <w:rsid w:val="009B54D9"/>
    <w:rsid w:val="00A96606"/>
    <w:rsid w:val="00AA1D8D"/>
    <w:rsid w:val="00B47730"/>
    <w:rsid w:val="00CB0664"/>
    <w:rsid w:val="00D47CBC"/>
    <w:rsid w:val="00D70C7A"/>
    <w:rsid w:val="00DB2CB3"/>
    <w:rsid w:val="00E20E83"/>
    <w:rsid w:val="00E80B8B"/>
    <w:rsid w:val="00F0402B"/>
    <w:rsid w:val="00FC6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C67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Dibyanshu Kumar</cp:lastModifiedBy>
  <cp:revision>3</cp:revision>
  <cp:lastPrinted>2026-01-21T19:49:00Z</cp:lastPrinted>
  <dcterms:created xsi:type="dcterms:W3CDTF">2026-01-30T04:31:00Z</dcterms:created>
  <dcterms:modified xsi:type="dcterms:W3CDTF">2026-01-30T04:48:00Z</dcterms:modified>
  <cp:category/>
</cp:coreProperties>
</file>